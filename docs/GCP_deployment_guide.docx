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DocuMind AI — GCP Deployment Guide</w:t>
      </w:r>
    </w:p>
    <w:p>
      <w:r>
        <w:t>Full proof deployment on Google Cloud using Cloud Run, Terraform, Google Cloud Storage (GCS), Secret Manager, and Artifact Registry. Target stack: FastAPI container (this repository) as the primary API; GCS for raw documentation objects; optional companion Qdrant deployment for vector search.</w:t>
      </w:r>
    </w:p>
    <w:p>
      <w:r>
        <w:t>Document version: 1.0 | Generated for DocuMind AI interview / production demo.</w:t>
      </w:r>
    </w:p>
    <w:p>
      <w:pPr>
        <w:pStyle w:val="Heading1"/>
      </w:pPr>
      <w:r>
        <w:t>1. What you are deploying</w:t>
      </w:r>
    </w:p>
    <w:p>
      <w:pPr>
        <w:pStyle w:val="ListBullet"/>
      </w:pPr>
      <w:r>
        <w:t>Container image: FastAPI app (uvicorn api.main:app) built from the project Dockerfile.</w:t>
      </w:r>
    </w:p>
    <w:p>
      <w:pPr>
        <w:pStyle w:val="ListBullet"/>
      </w:pPr>
      <w:r>
        <w:t>Cloud Run service: documind-api (min instances 0–1 per cost/latency trade-off).</w:t>
      </w:r>
    </w:p>
    <w:p>
      <w:pPr>
        <w:pStyle w:val="ListBullet"/>
      </w:pPr>
      <w:r>
        <w:t>GCS bucket: stores source documentation (and optionally processed chunks metadata).</w:t>
      </w:r>
    </w:p>
    <w:p>
      <w:pPr>
        <w:pStyle w:val="ListBullet"/>
      </w:pPr>
      <w:r>
        <w:t>Secrets: OpenAI API key, Qdrant URL/API key, collection name — via Secret Manager, mounted as env vars on Cloud Run.</w:t>
      </w:r>
    </w:p>
    <w:p>
      <w:pPr>
        <w:pStyle w:val="ListBullet"/>
      </w:pPr>
      <w:r>
        <w:t>Terraform: provisions bucket, IAM, Artifact Registry (optional), Cloud Run service, secret bindings.</w:t>
      </w:r>
    </w:p>
    <w:p>
      <w:pPr>
        <w:pStyle w:val="ListBullet"/>
      </w:pPr>
      <w:r>
        <w:t>Not in container by default: Qdrant. Run Qdrant on a second Cloud Run service, GKE, or Qdrant Cloud; point QDRANT_URL at it.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GCP project with billing enabled.</w:t>
      </w:r>
    </w:p>
    <w:p>
      <w:pPr>
        <w:pStyle w:val="ListBullet"/>
      </w:pPr>
      <w:r>
        <w:t>Roles: Project Editor or custom roles covering Cloud Run Admin, Storage Admin, Secret Manager Admin, Artifact Registry Admin, Service Account User, IAM Security Admin (for bindings).</w:t>
      </w:r>
    </w:p>
    <w:p>
      <w:pPr>
        <w:pStyle w:val="ListBullet"/>
      </w:pPr>
      <w:r>
        <w:t>Tools: gcloud CLI, Terraform &gt;= 1.5, Docker (for local image testing).</w:t>
      </w:r>
    </w:p>
    <w:p>
      <w:pPr>
        <w:pStyle w:val="ListBullet"/>
      </w:pPr>
      <w:r>
        <w:t>Repository clone of DocuMind AI on your workstation.</w:t>
      </w:r>
    </w:p>
    <w:p>
      <w:pPr>
        <w:pStyle w:val="Heading1"/>
      </w:pPr>
      <w:r>
        <w:t>3. Enable required APIs</w:t>
      </w:r>
    </w:p>
    <w:p>
      <w:r>
        <w:t>Run once per project (replace PROJECT_ID):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gcloud config set project PROJECT_ID</w:t>
        <w:br/>
        <w:br/>
        <w:t>gcloud services enable \</w:t>
        <w:br/>
        <w:t xml:space="preserve">  run.googleapis.com \</w:t>
        <w:br/>
        <w:t xml:space="preserve">  storage.googleapis.com \</w:t>
        <w:br/>
        <w:t xml:space="preserve">  secretmanager.googleapis.com \</w:t>
        <w:br/>
        <w:t xml:space="preserve">  artifactregistry.googleapis.com \</w:t>
        <w:br/>
        <w:t xml:space="preserve">  cloudbuild.googleapis.com \</w:t>
        <w:br/>
        <w:t xml:space="preserve">  iam.googleapis.com</w:t>
      </w:r>
    </w:p>
    <w:p>
      <w:pPr>
        <w:pStyle w:val="Heading1"/>
      </w:pPr>
      <w:r>
        <w:t>4. High-level architecture</w:t>
      </w:r>
    </w:p>
    <w:p>
      <w:r>
        <w:t>Clients call the Cloud Run HTTPS URL for the API. The service reads configuration from environment variables populated from Secret Manager. Documents live in GCS; indexing (this repo’s scripts/index_docs.py or a future Cloud Run Job / Vertex pipeline) reads from GCS and writes vectors to Qdrant. The query path uses OpenAI embeddings + Qdrant retrieval + reranker + GPT-4o.</w:t>
      </w:r>
    </w:p>
    <w:p>
      <w:pPr>
        <w:pStyle w:val="Heading1"/>
      </w:pPr>
      <w:r>
        <w:t>5. Terraform layout (recommended)</w:t>
      </w:r>
    </w:p>
    <w:p>
      <w:r>
        <w:t>Place the following under terraform/ (split across files as you prefer). Adjust names, regions, and project_id. This is a complete baseline you can paste and refine.</w:t>
      </w:r>
    </w:p>
    <w:p>
      <w:pPr>
        <w:pStyle w:val="Heading2"/>
      </w:pPr>
      <w:r>
        <w:t>5.1 versions.tf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terraform {</w:t>
        <w:br/>
        <w:t xml:space="preserve">  required_version = "&gt;= 1.5.0"</w:t>
        <w:br/>
        <w:t xml:space="preserve">  required_providers {</w:t>
        <w:br/>
        <w:t xml:space="preserve">    google = {</w:t>
        <w:br/>
        <w:t xml:space="preserve">      source  = "hashicorp/google"</w:t>
        <w:br/>
        <w:t xml:space="preserve">      version = "~&gt; 5.0"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5.2 variables.tf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variable "project_id" {</w:t>
        <w:br/>
        <w:t xml:space="preserve">  type        = string</w:t>
        <w:br/>
        <w:t xml:space="preserve">  description = "GCP project ID"</w:t>
        <w:br/>
        <w:t>}</w:t>
        <w:br/>
        <w:br/>
        <w:t>variable "region" {</w:t>
        <w:br/>
        <w:t xml:space="preserve">  type        = string</w:t>
        <w:br/>
        <w:t xml:space="preserve">  description = "GCP region for Cloud Run and Artifact Registry"</w:t>
        <w:br/>
        <w:t xml:space="preserve">  default     = "europe-west1"</w:t>
        <w:br/>
        <w:t>}</w:t>
        <w:br/>
        <w:br/>
        <w:t>variable "documind_api_image" {</w:t>
        <w:br/>
        <w:t xml:space="preserve">  type        = string</w:t>
        <w:br/>
        <w:t xml:space="preserve">  description = "Container image for documind-api (Artifact Registry or gcr.io)"</w:t>
        <w:br/>
        <w:t>}</w:t>
        <w:br/>
        <w:br/>
        <w:t>variable "bucket_name" {</w:t>
        <w:br/>
        <w:t xml:space="preserve">  type        = string</w:t>
        <w:br/>
        <w:t xml:space="preserve">  description = "Globally unique GCS bucket name for documentation"</w:t>
        <w:br/>
        <w:t>}</w:t>
      </w:r>
    </w:p>
    <w:p>
      <w:pPr>
        <w:pStyle w:val="Heading2"/>
      </w:pPr>
      <w:r>
        <w:t>5.3 provider.tf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provider "google" {</w:t>
        <w:br/>
        <w:t xml:space="preserve">  project = var.project_id</w:t>
        <w:br/>
        <w:t xml:space="preserve">  region  = var.region</w:t>
        <w:br/>
        <w:t>}</w:t>
      </w:r>
    </w:p>
    <w:p>
      <w:pPr>
        <w:pStyle w:val="Heading2"/>
      </w:pPr>
      <w:r>
        <w:t>5.4 gcs.tf — documentation bucket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resource "google_storage_bucket" "documind_docs" {</w:t>
        <w:br/>
        <w:t xml:space="preserve">  name                        = var.bucket_name</w:t>
        <w:br/>
        <w:t xml:space="preserve">  location                    = var.region</w:t>
        <w:br/>
        <w:t xml:space="preserve">  force_destroy               = false</w:t>
        <w:br/>
        <w:t xml:space="preserve">  uniform_bucket_level_access = true</w:t>
        <w:br/>
        <w:br/>
        <w:t xml:space="preserve">  versioning {</w:t>
        <w:br/>
        <w:t xml:space="preserve">    enabled = true</w:t>
        <w:br/>
        <w:t xml:space="preserve">  }</w:t>
        <w:br/>
        <w:br/>
        <w:t xml:space="preserve">  lifecycle_rule {</w:t>
        <w:br/>
        <w:t xml:space="preserve">    action {</w:t>
        <w:br/>
        <w:t xml:space="preserve">      type = "Delete"</w:t>
        <w:br/>
        <w:t xml:space="preserve">    }</w:t>
        <w:br/>
        <w:t xml:space="preserve">    condition {</w:t>
        <w:br/>
        <w:t xml:space="preserve">      age = 365</w:t>
        <w:br/>
        <w:t xml:space="preserve">    }</w:t>
        <w:br/>
        <w:t xml:space="preserve">  }</w:t>
        <w:br/>
        <w:t>}</w:t>
        <w:br/>
        <w:br/>
        <w:t>resource "google_storage_bucket_iam_member" "documind_api_object_viewer" {</w:t>
        <w:br/>
        <w:t xml:space="preserve">  bucket = google_storage_bucket.documind_docs.name</w:t>
        <w:br/>
        <w:t xml:space="preserve">  role   = "roles/storage.objectViewer"</w:t>
        <w:br/>
        <w:t xml:space="preserve">  member = "serviceAccount:${google_service_account.documind_api.email}"</w:t>
        <w:br/>
        <w:t>}</w:t>
      </w:r>
    </w:p>
    <w:p>
      <w:pPr>
        <w:pStyle w:val="Heading2"/>
      </w:pPr>
      <w:r>
        <w:t>5.5 iam.tf — runtime service account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resource "google_service_account" "documind_api" {</w:t>
        <w:br/>
        <w:t xml:space="preserve">  account_id   = "documind-api"</w:t>
        <w:br/>
        <w:t xml:space="preserve">  display_name = "DocuMind API Cloud Run"</w:t>
        <w:br/>
        <w:t>}</w:t>
        <w:br/>
        <w:br/>
        <w:t>resource "google_project_iam_member" "documind_secret_accessor" {</w:t>
        <w:br/>
        <w:t xml:space="preserve">  project = var.project_id</w:t>
        <w:br/>
        <w:t xml:space="preserve">  role    = "roles/secretmanager.secretAccessor"</w:t>
        <w:br/>
        <w:t xml:space="preserve">  member  = "serviceAccount:${google_service_account.documind_api.email}"</w:t>
        <w:br/>
        <w:t>}</w:t>
        <w:br/>
        <w:br/>
        <w:t># Optional: if the API ingests from GCS at runtime</w:t>
        <w:br/>
        <w:t>resource "google_project_iam_member" "documind_storage_viewer" {</w:t>
        <w:br/>
        <w:t xml:space="preserve">  project = var.project_id</w:t>
        <w:br/>
        <w:t xml:space="preserve">  role    = "roles/storage.objectViewer"</w:t>
        <w:br/>
        <w:t xml:space="preserve">  member  = "serviceAccount:${google_service_account.documind_api.email}"</w:t>
        <w:br/>
        <w:t>}</w:t>
      </w:r>
    </w:p>
    <w:p>
      <w:pPr>
        <w:pStyle w:val="Heading2"/>
      </w:pPr>
      <w:r>
        <w:t>5.6 secrets.tf — Secret Manager</w:t>
      </w:r>
    </w:p>
    <w:p>
      <w:r>
        <w:t>Create secret versions outside Terraform (recommended) so API keys are not stored in state: echo -n 'sk-...' | gcloud secrets create openai-api-key --data-file=- . Then reference secret IDs in Cloud Run as shown below.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# Optional: Terraform-managed secrets (avoid putting real values in .tfvars in git)</w:t>
        <w:br/>
        <w:t>resource "google_secret_manager_secret" "openai_api_key" {</w:t>
        <w:br/>
        <w:t xml:space="preserve">  secret_id = "openai-api-key"</w:t>
        <w:br/>
        <w:t xml:space="preserve">  replication {</w:t>
        <w:br/>
        <w:t xml:space="preserve">    auto {}</w:t>
        <w:br/>
        <w:t xml:space="preserve">  }</w:t>
        <w:br/>
        <w:t>}</w:t>
        <w:br/>
        <w:br/>
        <w:t>resource "google_secret_manager_secret" "qdrant_url" {</w:t>
        <w:br/>
        <w:t xml:space="preserve">  secret_id = "qdrant-url"</w:t>
        <w:br/>
        <w:t xml:space="preserve">  replication {</w:t>
        <w:br/>
        <w:t xml:space="preserve">    auto {}</w:t>
        <w:br/>
        <w:t xml:space="preserve">  }</w:t>
        <w:br/>
        <w:t>}</w:t>
        <w:br/>
        <w:br/>
        <w:t>resource "google_secret_manager_secret" "qdrant_api_key" {</w:t>
        <w:br/>
        <w:t xml:space="preserve">  secret_id = "qdrant-api-key"</w:t>
        <w:br/>
        <w:t xml:space="preserve">  replication {</w:t>
        <w:br/>
        <w:t xml:space="preserve">    auto {}</w:t>
        <w:br/>
        <w:t xml:space="preserve">  }</w:t>
        <w:br/>
        <w:t>}</w:t>
      </w:r>
    </w:p>
    <w:p>
      <w:pPr>
        <w:pStyle w:val="Heading2"/>
      </w:pPr>
      <w:r>
        <w:t>5.7 artifact_registry.tf — Docker repository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resource "google_artifact_registry_repository" "documind" {</w:t>
        <w:br/>
        <w:t xml:space="preserve">  location      = var.region</w:t>
        <w:br/>
        <w:t xml:space="preserve">  repository_id = "documind"</w:t>
        <w:br/>
        <w:t xml:space="preserve">  description   = "DocuMind container images"</w:t>
        <w:br/>
        <w:t xml:space="preserve">  format        = "DOCKER"</w:t>
        <w:br/>
        <w:t>}</w:t>
        <w:br/>
        <w:br/>
        <w:t># After first image push, set documind_api_image to:</w:t>
        <w:br/>
        <w:t># REGION-docker.pkg.dev/PROJECT_ID/documind/documind-api:TAG</w:t>
      </w:r>
    </w:p>
    <w:p>
      <w:pPr>
        <w:pStyle w:val="Heading2"/>
      </w:pPr>
      <w:r>
        <w:t>5.8 cloud_run.tf — API service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resource "google_cloud_run_v2_service" "documind_api" {</w:t>
        <w:br/>
        <w:t xml:space="preserve">  name     = "documind-api"</w:t>
        <w:br/>
        <w:t xml:space="preserve">  location = var.region</w:t>
        <w:br/>
        <w:br/>
        <w:t xml:space="preserve">  template {</w:t>
        <w:br/>
        <w:t xml:space="preserve">    service_account = google_service_account.documind_api.email</w:t>
        <w:br/>
        <w:br/>
        <w:t xml:space="preserve">    containers {</w:t>
        <w:br/>
        <w:t xml:space="preserve">      image = var.documind_api_image</w:t>
        <w:br/>
        <w:br/>
        <w:t xml:space="preserve">      ports {</w:t>
        <w:br/>
        <w:t xml:space="preserve">        container_port = 8000</w:t>
        <w:br/>
        <w:t xml:space="preserve">      }</w:t>
        <w:br/>
        <w:br/>
        <w:t xml:space="preserve">      env {</w:t>
        <w:br/>
        <w:t xml:space="preserve">        name = "GCP_PROJECT_ID"</w:t>
        <w:br/>
        <w:t xml:space="preserve">        value_source {</w:t>
        <w:br/>
        <w:t xml:space="preserve">          literal {</w:t>
        <w:br/>
        <w:t xml:space="preserve">            value = var.project_id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"GCS_BUCKET_DOCS"</w:t>
        <w:br/>
        <w:t xml:space="preserve">        value_source {</w:t>
        <w:br/>
        <w:t xml:space="preserve">          literal {</w:t>
        <w:br/>
        <w:t xml:space="preserve">            value = google_storage_bucket.documind_docs.name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"ENVIRONMENT"</w:t>
        <w:br/>
        <w:t xml:space="preserve">        value_source {</w:t>
        <w:br/>
        <w:t xml:space="preserve">          literal {</w:t>
        <w:br/>
        <w:t xml:space="preserve">            value = "production"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"COLLECTION_NAME"</w:t>
        <w:br/>
        <w:t xml:space="preserve">        value_source {</w:t>
        <w:br/>
        <w:t xml:space="preserve">          literal {</w:t>
        <w:br/>
        <w:t xml:space="preserve">            value = "docs-index"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"OPENAI_API_KEY"</w:t>
        <w:br/>
        <w:t xml:space="preserve">        value_source {</w:t>
        <w:br/>
        <w:t xml:space="preserve">          secret_key_ref {</w:t>
        <w:br/>
        <w:t xml:space="preserve">            secret  = google_secret_manager_secret.openai_api_key.secret_id</w:t>
        <w:br/>
        <w:t xml:space="preserve">            version = "latest"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"QDRANT_URL"</w:t>
        <w:br/>
        <w:t xml:space="preserve">        value_source {</w:t>
        <w:br/>
        <w:t xml:space="preserve">          secret_key_ref {</w:t>
        <w:br/>
        <w:t xml:space="preserve">            secret  = google_secret_manager_secret.qdrant_url.secret_id</w:t>
        <w:br/>
        <w:t xml:space="preserve">            version = "latest"</w:t>
        <w:br/>
        <w:t xml:space="preserve">          }</w:t>
        <w:br/>
        <w:t xml:space="preserve">        }</w:t>
        <w:br/>
        <w:t xml:space="preserve">      }</w:t>
        <w:br/>
        <w:br/>
        <w:t xml:space="preserve">      env {</w:t>
        <w:br/>
        <w:t xml:space="preserve">        name = "QDRANT_API_KEY"</w:t>
        <w:br/>
        <w:t xml:space="preserve">        value_source {</w:t>
        <w:br/>
        <w:t xml:space="preserve">          secret_key_ref {</w:t>
        <w:br/>
        <w:t xml:space="preserve">            secret  = google_secret_manager_secret.qdrant_api_key.secret_id</w:t>
        <w:br/>
        <w:t xml:space="preserve">            version = "latest"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br/>
        <w:t xml:space="preserve">    scaling {</w:t>
        <w:br/>
        <w:t xml:space="preserve">      min_instance_count = 0</w:t>
        <w:br/>
        <w:t xml:space="preserve">      max_instance_count = 10</w:t>
        <w:br/>
        <w:t xml:space="preserve">    }</w:t>
        <w:br/>
        <w:t xml:space="preserve">  }</w:t>
        <w:br/>
        <w:br/>
        <w:t xml:space="preserve">  ingress = "INGRESS_TRAFFIC_ALL"</w:t>
        <w:br/>
        <w:t>}</w:t>
        <w:br/>
        <w:br/>
        <w:t>resource "google_cloud_run_v2_service_iam_member" "documind_api_invoker" {</w:t>
        <w:br/>
        <w:t xml:space="preserve">  name     = google_cloud_run_v2_service.documind_api.name</w:t>
        <w:br/>
        <w:t xml:space="preserve">  location = var.region</w:t>
        <w:br/>
        <w:t xml:space="preserve">  role     = "roles/run.invoker"</w:t>
        <w:br/>
        <w:t xml:space="preserve">  member   = "allUsers" # lock down to your org / IAP in production</w:t>
        <w:br/>
        <w:t>}</w:t>
      </w:r>
    </w:p>
    <w:p>
      <w:pPr>
        <w:pStyle w:val="Heading2"/>
      </w:pPr>
      <w:r>
        <w:t>5.9 outputs.tf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output "documind_api_uri" {</w:t>
        <w:br/>
        <w:t xml:space="preserve">  value = google_cloud_run_v2_service.documind_api.uri</w:t>
        <w:br/>
        <w:t>}</w:t>
        <w:br/>
        <w:br/>
        <w:t>output "docs_bucket" {</w:t>
        <w:br/>
        <w:t xml:space="preserve">  value = google_storage_bucket.documind_docs.name</w:t>
        <w:br/>
        <w:t>}</w:t>
        <w:br/>
        <w:br/>
        <w:t>output "artifact_registry_repo" {</w:t>
        <w:br/>
        <w:t xml:space="preserve">  value = google_artifact_registry_repository.documind.id</w:t>
        <w:br/>
        <w:t>}</w:t>
      </w:r>
    </w:p>
    <w:p>
      <w:r>
        <w:t>Security note: allUsers invoker is convenient for demos; for production use authenticated invokers, Identity-Aware Proxy, or API Gateway in front of Cloud Run.</w:t>
      </w:r>
    </w:p>
    <w:p>
      <w:pPr>
        <w:pStyle w:val="Heading1"/>
      </w:pPr>
      <w:r>
        <w:t>6. Build and push the container image</w:t>
      </w:r>
    </w:p>
    <w:p>
      <w:r>
        <w:t>From the DocuMind AI repository root (Dockerfile must include all code you need):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gcloud auth configure-docker REGION-docker.pkg.dev</w:t>
        <w:br/>
        <w:br/>
        <w:t>docker build -t REGION-docker.pkg.dev/PROJECT_ID/documind/documind-api:v1 .</w:t>
        <w:br/>
        <w:br/>
        <w:t>docker push REGION-docker.pkg.dev/PROJECT_ID/documind/documind-api:v1</w:t>
      </w:r>
    </w:p>
    <w:p>
      <w:r>
        <w:t>Alternatively: gcloud builds submit --tag REGION-docker.pkg.dev/PROJECT_ID/documind/documind-api:v1</w:t>
      </w:r>
    </w:p>
    <w:p>
      <w:pPr>
        <w:pStyle w:val="Heading1"/>
      </w:pPr>
      <w:r>
        <w:t>7. Create secret values (one-time)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echo -n 'YOUR_OPENAI_KEY' | gcloud secrets versions add openai-api-key --data-file=-</w:t>
        <w:br/>
        <w:br/>
        <w:t>echo -n 'https://your-qdrant-host' | gcloud secrets versions add qdrant-url --data-file=-</w:t>
        <w:br/>
        <w:br/>
        <w:t>echo -n 'YOUR_QDRANT_KEY_OR_EMPTY' | gcloud secrets versions add qdrant-api-key --data-file=-</w:t>
      </w:r>
    </w:p>
    <w:p>
      <w:pPr>
        <w:pStyle w:val="Heading1"/>
      </w:pPr>
      <w:r>
        <w:t>8. Apply Terraform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cd terraform</w:t>
        <w:br/>
        <w:t>terraform init</w:t>
        <w:br/>
        <w:t>terraform plan \</w:t>
        <w:br/>
        <w:t xml:space="preserve">  -var="project_id=PROJECT_ID" \</w:t>
        <w:br/>
        <w:t xml:space="preserve">  -var="region=europe-west1" \</w:t>
        <w:br/>
        <w:t xml:space="preserve">  -var="bucket_name=PROJECT_ID-documind-docs" \</w:t>
        <w:br/>
        <w:t xml:space="preserve">  -var="documind_api_image=REGION-docker.pkg.dev/PROJECT_ID/documind/documind-api:v1"</w:t>
        <w:br/>
        <w:br/>
        <w:t>terraform apply \</w:t>
        <w:br/>
        <w:t xml:space="preserve">  -var="project_id=PROJECT_ID" \</w:t>
        <w:br/>
        <w:t xml:space="preserve">  -var="region=europe-west1" \</w:t>
        <w:br/>
        <w:t xml:space="preserve">  -var="bucket_name=PROJECT_ID-documind-docs" \</w:t>
        <w:br/>
        <w:t xml:space="preserve">  -var="documind_api_image=REGION-docker.pkg.dev/PROJECT_ID/documind/documind-api:v1"</w:t>
      </w:r>
    </w:p>
    <w:p>
      <w:pPr>
        <w:pStyle w:val="Heading1"/>
      </w:pPr>
      <w:r>
        <w:t>9. Verify the deployment</w:t>
      </w:r>
    </w:p>
    <w:p>
      <w:pPr>
        <w:pStyle w:val="ListBullet"/>
      </w:pPr>
      <w:r>
        <w:t>Open Cloud Run URL from terraform output documind_api_uri.</w:t>
      </w:r>
    </w:p>
    <w:p>
      <w:pPr>
        <w:pStyle w:val="ListBullet"/>
      </w:pPr>
      <w:r>
        <w:t>GET /health → JSON status ok.</w:t>
      </w:r>
    </w:p>
    <w:p>
      <w:pPr>
        <w:pStyle w:val="ListBullet"/>
      </w:pPr>
      <w:r>
        <w:t>POST /api/v1/query with {"question":"...","session_id":"demo"} → answer JSON.</w:t>
      </w:r>
    </w:p>
    <w:p>
      <w:pPr>
        <w:pStyle w:val="ListBullet"/>
      </w:pPr>
      <w:r>
        <w:t>Cloud Logging: filter resource.type=cloud_run_revision and textPayload for errors.</w:t>
      </w:r>
    </w:p>
    <w:p>
      <w:pPr>
        <w:pStyle w:val="Heading1"/>
      </w:pPr>
      <w:r>
        <w:t>10. Load documentation into GCS and index</w:t>
      </w:r>
    </w:p>
    <w:p>
      <w:r>
        <w:t>Upload markdown or text to the bucket (Console, gsutil, or CI). Example:</w:t>
      </w:r>
    </w:p>
    <w:p>
      <w:pPr>
        <w:spacing w:after="120"/>
        <w:ind w:left="240"/>
      </w:pPr>
      <w:r>
        <w:rPr>
          <w:rFonts w:ascii="Consolas" w:hAnsi="Consolas"/>
          <w:color w:val="202020"/>
          <w:sz w:val="18"/>
        </w:rPr>
        <w:t>gsutil -m cp -r ./local-docs gs://PROJECT_ID-documind-docs/raw/</w:t>
      </w:r>
    </w:p>
    <w:p>
      <w:r>
        <w:t>Indexing options: (A) Run scripts/index_docs.py from a Cloud Shell VM or developer machine with network access to Qdrant and OpenAI, reading files downloaded from GCS; (B) add a Cloud Run Job / Workflows step that runs the indexer container with GCS FUSE or signed URLs; (C) extend the FastAPI /api/v1/index route (roadmap) to trigger indexing. The current open-source codebase indexes local paths; production typically adds a small job that streams from GCS.</w:t>
      </w:r>
    </w:p>
    <w:p>
      <w:pPr>
        <w:pStyle w:val="Heading1"/>
      </w:pPr>
      <w:r>
        <w:t>11. Qdrant on GCP (required for this app)</w:t>
      </w:r>
    </w:p>
    <w:p>
      <w:pPr>
        <w:pStyle w:val="ListBullet"/>
      </w:pPr>
      <w:r>
        <w:t>Managed: Qdrant Cloud — simplest; set QDRANT_URL and QDRANT_API_KEY secrets accordingly.</w:t>
      </w:r>
    </w:p>
    <w:p>
      <w:pPr>
        <w:pStyle w:val="ListBullet"/>
      </w:pPr>
      <w:r>
        <w:t>Self-managed: second Cloud Run service with CPU + memory and an attached volume (preview / limited), or GKE / Compute Engine for persistent disk.</w:t>
      </w:r>
    </w:p>
    <w:p>
      <w:pPr>
        <w:pStyle w:val="ListBullet"/>
      </w:pPr>
      <w:r>
        <w:t>Ensure regional latency: place Qdrant and Cloud Run in the same or adjacent region.</w:t>
      </w:r>
    </w:p>
    <w:p>
      <w:pPr>
        <w:pStyle w:val="Heading1"/>
      </w:pPr>
      <w:r>
        <w:t>12. Optional: Streamlit UI on Cloud Run</w:t>
      </w:r>
    </w:p>
    <w:p>
      <w:r>
        <w:t>Build a second image whose CMD runs streamlit run ui/streamlit_app.py --server.port 8080 --server.address 0.0.0.0 and set Cloud Run container port 8080. Point the UI to the API via a public API URL or internal call pattern. For interviews, calling the API from Streamlit server-side is acceptable; for production, add auth and CORS policy.</w:t>
      </w:r>
    </w:p>
    <w:p>
      <w:pPr>
        <w:pStyle w:val="Heading1"/>
      </w:pPr>
      <w:r>
        <w:t>13. Cost and operations checklist</w:t>
      </w:r>
    </w:p>
    <w:p>
      <w:pPr>
        <w:pStyle w:val="ListBullet"/>
      </w:pPr>
      <w:r>
        <w:t>Cloud Run: bill on request CPU/memory; set max instances to cap cost.</w:t>
      </w:r>
    </w:p>
    <w:p>
      <w:pPr>
        <w:pStyle w:val="ListBullet"/>
      </w:pPr>
      <w:r>
        <w:t>GCS: standard storage + lifecycle rules for old prefixes.</w:t>
      </w:r>
    </w:p>
    <w:p>
      <w:pPr>
        <w:pStyle w:val="ListBullet"/>
      </w:pPr>
      <w:r>
        <w:t>Secret Manager: per-secret version pricing — rotate keys on schedule.</w:t>
      </w:r>
    </w:p>
    <w:p>
      <w:pPr>
        <w:pStyle w:val="ListBullet"/>
      </w:pPr>
      <w:r>
        <w:t>OpenAI / Qdrant: external bill — monitor usage in application logs.</w:t>
      </w:r>
    </w:p>
    <w:p>
      <w:pPr>
        <w:pStyle w:val="ListBullet"/>
      </w:pPr>
      <w:r>
        <w:t>Enable Cloud Monitoring dashboards for request count, latency, 5xx rate.</w:t>
      </w:r>
    </w:p>
    <w:p>
      <w:pPr>
        <w:pStyle w:val="Heading1"/>
      </w:pPr>
      <w:r>
        <w:t>14. Troubleshooting</w:t>
      </w:r>
    </w:p>
    <w:p>
      <w:pPr>
        <w:pStyle w:val="ListBullet"/>
      </w:pPr>
      <w:r>
        <w:t>403 on Secret Manager: verify documind-api service account has secretAccessor on each secret.</w:t>
      </w:r>
    </w:p>
    <w:p>
      <w:pPr>
        <w:pStyle w:val="ListBullet"/>
      </w:pPr>
      <w:r>
        <w:t>503 / timeout on first request: cold start + cross-encoder model download; consider min instances = 1 for demo day.</w:t>
      </w:r>
    </w:p>
    <w:p>
      <w:pPr>
        <w:pStyle w:val="ListBullet"/>
      </w:pPr>
      <w:r>
        <w:t>Empty answers: collection empty — run indexer; wrong QDRANT_URL or COLLECTION_NAME.</w:t>
      </w:r>
    </w:p>
    <w:p>
      <w:pPr>
        <w:pStyle w:val="ListBullet"/>
      </w:pPr>
      <w:r>
        <w:t>Image pull errors: verify Artifact Registry permissions for Cloud Run service agent.</w:t>
      </w:r>
    </w:p>
    <w:p>
      <w:pPr>
        <w:pStyle w:val="Heading1"/>
      </w:pPr>
      <w:r>
        <w:t>15. File reference in this repository</w:t>
      </w:r>
    </w:p>
    <w:p>
      <w:pPr>
        <w:pStyle w:val="ListBullet"/>
      </w:pPr>
      <w:r>
        <w:t>Dockerfile — API production image (port 8000).</w:t>
      </w:r>
    </w:p>
    <w:p>
      <w:pPr>
        <w:pStyle w:val="ListBullet"/>
      </w:pPr>
      <w:r>
        <w:t>api/main.py — FastAPI entrypoint.</w:t>
      </w:r>
    </w:p>
    <w:p>
      <w:pPr>
        <w:pStyle w:val="ListBullet"/>
      </w:pPr>
      <w:r>
        <w:t>terraform/ — replace stub main.tf with the modules above when ready.</w:t>
      </w:r>
    </w:p>
    <w:p>
      <w:pPr>
        <w:pStyle w:val="ListBullet"/>
      </w:pPr>
      <w:r>
        <w:t>.env.example — environment variable contract for local vs Cloud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